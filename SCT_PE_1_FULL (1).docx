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01 – WRITING BETTER PROMPTS</w:t>
      </w:r>
    </w:p>
    <w:p>
      <w:pPr>
        <w:pStyle w:val="Heading2"/>
      </w:pPr>
      <w:r>
        <w:t>Prompt 1 – Vague Prompt</w:t>
      </w:r>
    </w:p>
    <w:p>
      <w:r>
        <w:t>“Explain artificial intelligence.”</w:t>
      </w:r>
    </w:p>
    <w:p>
      <w:r>
        <w:t>Artificial Intelligence (AI) is the branch of computer science that focuses on creating machines and software that can perform tasks that normally require human intelligence.</w:t>
      </w:r>
    </w:p>
    <w:p>
      <w:r>
        <w:t>These tasks include:</w:t>
      </w:r>
    </w:p>
    <w:p>
      <w:pPr>
        <w:pStyle w:val="ListBullet"/>
      </w:pPr>
      <w:r>
        <w:t>Learning from data and experience.</w:t>
      </w:r>
    </w:p>
    <w:p>
      <w:pPr>
        <w:pStyle w:val="ListBullet"/>
      </w:pPr>
      <w:r>
        <w:t>Reasoning to solve problems.</w:t>
      </w:r>
    </w:p>
    <w:p>
      <w:pPr>
        <w:pStyle w:val="ListBullet"/>
      </w:pPr>
      <w:r>
        <w:t>Understanding language (such as speech and text).</w:t>
      </w:r>
    </w:p>
    <w:p>
      <w:pPr>
        <w:pStyle w:val="ListBullet"/>
      </w:pPr>
      <w:r>
        <w:t>Recognizing images and objects.</w:t>
      </w:r>
    </w:p>
    <w:p>
      <w:pPr>
        <w:pStyle w:val="ListBullet"/>
      </w:pPr>
      <w:r>
        <w:t>Making decisions based on available information.</w:t>
      </w:r>
    </w:p>
    <w:p>
      <w:pPr>
        <w:pStyle w:val="Heading2"/>
      </w:pPr>
      <w:r>
        <w:t>Types of AI</w:t>
      </w:r>
    </w:p>
    <w:p>
      <w:r>
        <w:rPr>
          <w:b/>
        </w:rPr>
        <w:t xml:space="preserve">1. Narrow AI (Weak AI): </w:t>
      </w:r>
      <w:r>
        <w:t>Designed to perform a specific task. Examples: Voice assistants, recommendation systems, spam filters.</w:t>
      </w:r>
    </w:p>
    <w:p>
      <w:r>
        <w:rPr>
          <w:b/>
        </w:rPr>
        <w:t xml:space="preserve">2. General AI (Strong AI): </w:t>
      </w:r>
      <w:r>
        <w:t>A theoretical form of AI that can perform any intellectual task a human can do. It does not yet exist.</w:t>
      </w:r>
    </w:p>
    <w:p>
      <w:pPr>
        <w:pStyle w:val="Heading2"/>
      </w:pPr>
      <w:r>
        <w:t>Applications of AI</w:t>
      </w:r>
    </w:p>
    <w:p>
      <w:pPr>
        <w:pStyle w:val="ListBullet"/>
      </w:pPr>
      <w:r>
        <w:t>Healthcare (disease diagnosis, medical imaging)</w:t>
      </w:r>
    </w:p>
    <w:p>
      <w:pPr>
        <w:pStyle w:val="ListBullet"/>
      </w:pPr>
      <w:r>
        <w:t>Education (personalized learning)</w:t>
      </w:r>
    </w:p>
    <w:p>
      <w:pPr>
        <w:pStyle w:val="ListBullet"/>
      </w:pPr>
      <w:r>
        <w:t>Banking (fraud detection)</w:t>
      </w:r>
    </w:p>
    <w:p>
      <w:pPr>
        <w:pStyle w:val="ListBullet"/>
      </w:pPr>
      <w:r>
        <w:t>Transportation (self-driving vehicles)</w:t>
      </w:r>
    </w:p>
    <w:p>
      <w:pPr>
        <w:pStyle w:val="ListBullet"/>
      </w:pPr>
      <w:r>
        <w:t>Agriculture (crop monitoring)</w:t>
      </w:r>
    </w:p>
    <w:p>
      <w:pPr>
        <w:pStyle w:val="ListBullet"/>
      </w:pPr>
      <w:r>
        <w:t>Customer service (chatbots)</w:t>
      </w:r>
    </w:p>
    <w:p>
      <w:pPr>
        <w:pStyle w:val="Heading2"/>
      </w:pPr>
      <w:r>
        <w:t>Advantages</w:t>
      </w:r>
    </w:p>
    <w:p>
      <w:pPr>
        <w:pStyle w:val="ListBullet"/>
      </w:pPr>
      <w:r>
        <w:t>Performs repetitive tasks quickly and accurately.</w:t>
      </w:r>
    </w:p>
    <w:p>
      <w:pPr>
        <w:pStyle w:val="ListBullet"/>
      </w:pPr>
      <w:r>
        <w:t>Works continuously without fatigue.</w:t>
      </w:r>
    </w:p>
    <w:p>
      <w:pPr>
        <w:pStyle w:val="ListBullet"/>
      </w:pPr>
      <w:r>
        <w:t>Improves decision-making using data.</w:t>
      </w:r>
    </w:p>
    <w:p>
      <w:pPr>
        <w:pStyle w:val="ListBullet"/>
      </w:pPr>
      <w:r>
        <w:t>Increases productivity and efficiency.</w:t>
      </w:r>
    </w:p>
    <w:p>
      <w:pPr>
        <w:pStyle w:val="Heading2"/>
      </w:pPr>
      <w:r>
        <w:t>Disadvantages</w:t>
      </w:r>
    </w:p>
    <w:p>
      <w:pPr>
        <w:pStyle w:val="ListBullet"/>
      </w:pPr>
      <w:r>
        <w:t>High development and maintenance costs.</w:t>
      </w:r>
    </w:p>
    <w:p>
      <w:pPr>
        <w:pStyle w:val="ListBullet"/>
      </w:pPr>
      <w:r>
        <w:t>May replace some jobs through automation.</w:t>
      </w:r>
    </w:p>
    <w:p>
      <w:pPr>
        <w:pStyle w:val="ListBullet"/>
      </w:pPr>
      <w:r>
        <w:t>Can produce biased results if trained on biased data.</w:t>
      </w:r>
    </w:p>
    <w:p>
      <w:pPr>
        <w:pStyle w:val="ListBullet"/>
      </w:pPr>
      <w:r>
        <w:t>Raises privacy and ethical concerns.</w:t>
      </w:r>
    </w:p>
    <w:p>
      <w:pPr>
        <w:pStyle w:val="Heading2"/>
      </w:pPr>
      <w:r>
        <w:t>Prompt 1 – Improved Prompt</w:t>
      </w:r>
    </w:p>
    <w:p>
      <w:r>
        <w:t>“Explain Artificial Intelligence (AI) in simple language for a college student who is new to AI. Give 5 key points, 3 real-world examples, and a short conclusion. Keep the explanation under 200 words.”</w:t>
      </w:r>
    </w:p>
    <w:p>
      <w:pPr>
        <w:pStyle w:val="Heading2"/>
      </w:pPr>
      <w:r>
        <w:t>Artificial Intelligence (AI)</w:t>
      </w:r>
    </w:p>
    <w:p>
      <w:r>
        <w:t>Artificial Intelligence (AI) is a branch of computer science that enables computers and machines to learn, understand, solve problems, and make decisions similar to human intelligence.</w:t>
      </w:r>
    </w:p>
    <w:p>
      <w:r>
        <w:t>5 Key Points</w:t>
      </w:r>
    </w:p>
    <w:p>
      <w:pPr>
        <w:pStyle w:val="ListNumber"/>
      </w:pPr>
      <w:r>
        <w:t>Learning: AI learns patterns from data and improves its performance.</w:t>
      </w:r>
    </w:p>
    <w:p>
      <w:pPr>
        <w:pStyle w:val="ListNumber"/>
      </w:pPr>
      <w:r>
        <w:t>Problem-solving: It can analyze information and find solutions.</w:t>
      </w:r>
    </w:p>
    <w:p>
      <w:pPr>
        <w:pStyle w:val="ListNumber"/>
      </w:pPr>
      <w:r>
        <w:t>Decision-making: AI uses data to make predictions or recommendations.</w:t>
      </w:r>
    </w:p>
    <w:p>
      <w:pPr>
        <w:pStyle w:val="ListNumber"/>
      </w:pPr>
      <w:r>
        <w:t>Language understanding: It can understand and generate human language.</w:t>
      </w:r>
    </w:p>
    <w:p>
      <w:pPr>
        <w:pStyle w:val="ListNumber"/>
      </w:pPr>
      <w:r>
        <w:t>Automation: AI can perform repetitive tasks with little human effort.</w:t>
      </w:r>
    </w:p>
    <w:p>
      <w:r>
        <w:t>3 Real-World Examples</w:t>
      </w:r>
    </w:p>
    <w:p>
      <w:pPr>
        <w:pStyle w:val="ListBullet"/>
      </w:pPr>
      <w:r>
        <w:t>Chatbots: ChatGPT can understand questions and generate answers.</w:t>
      </w:r>
    </w:p>
    <w:p>
      <w:pPr>
        <w:pStyle w:val="ListBullet"/>
      </w:pPr>
      <w:r>
        <w:t>Recommendation systems: YouTube and Netflix suggest videos or movies based on your interests.</w:t>
      </w:r>
    </w:p>
    <w:p>
      <w:pPr>
        <w:pStyle w:val="ListBullet"/>
      </w:pPr>
      <w:r>
        <w:t>Face recognition: Smartphones use AI to recognize faces and unlock devices.</w:t>
      </w:r>
    </w:p>
    <w:p>
      <w:pPr>
        <w:pStyle w:val="Heading2"/>
      </w:pPr>
      <w:r>
        <w:t>Comparison &amp; Analysis</w:t>
      </w:r>
    </w:p>
    <w:p>
      <w:r>
        <w:t>Comparison: The response to the vague prompt was more detailed and broad, covering types, applications, advantages, and disadvantages of AI.</w:t>
      </w:r>
    </w:p>
    <w:p>
      <w:r>
        <w:t>The improved prompt produced a more focused and organized response. It followed specific instructions by providing 5 key points, 3 real-world examples, and a conclusion. The language was simple and appropriate for a college student who is new to AI.</w:t>
      </w:r>
    </w:p>
    <w:p>
      <w:r>
        <w:t>Analysis: Adding specific instructions about the audience, structure, and length made the AI response more focused and useful.</w:t>
      </w:r>
    </w:p>
    <w:p>
      <w:pPr>
        <w:pStyle w:val="Heading2"/>
      </w:pPr>
      <w:r>
        <w:t>Prompt 2: Vague Prompt</w:t>
      </w:r>
    </w:p>
    <w:p>
      <w:pPr>
        <w:pStyle w:val="Heading2"/>
      </w:pPr>
      <w:r>
        <w:t>Healthy Food</w:t>
      </w:r>
    </w:p>
    <w:p>
      <w:r>
        <w:t>Healthy food provides your body with the nutrients and energy it needs to grow, study, work, and stay active. A balanced diet includes a variety of foods such as fruits, vegetables, whole grains, pulses, nuts, dairy or alternatives, and protein-rich foods.</w:t>
      </w:r>
    </w:p>
    <w:p>
      <w:r>
        <w:t>5 Key Points</w:t>
      </w:r>
    </w:p>
    <w:p>
      <w:pPr>
        <w:pStyle w:val="ListNumber"/>
      </w:pPr>
      <w:r>
        <w:t>Fruits and vegetables: Provide vitamins, minerals, and fiber.</w:t>
      </w:r>
    </w:p>
    <w:p>
      <w:pPr>
        <w:pStyle w:val="ListNumber"/>
      </w:pPr>
      <w:r>
        <w:t>Whole grains: Give long-lasting energy and fiber.</w:t>
      </w:r>
    </w:p>
    <w:p>
      <w:pPr>
        <w:pStyle w:val="ListNumber"/>
      </w:pPr>
      <w:r>
        <w:t>Protein: Helps support growth and repair.</w:t>
      </w:r>
    </w:p>
    <w:p>
      <w:pPr>
        <w:pStyle w:val="ListNumber"/>
      </w:pPr>
      <w:r>
        <w:t>Healthy fats: Found in foods like nuts, seeds, and some oils.</w:t>
      </w:r>
    </w:p>
    <w:p>
      <w:pPr>
        <w:pStyle w:val="ListNumber"/>
      </w:pPr>
      <w:r>
        <w:t>Water: Keeps the body hydrated and supports normal body functions.</w:t>
      </w:r>
    </w:p>
    <w:p>
      <w:r>
        <w:t>3 Examples</w:t>
      </w:r>
    </w:p>
    <w:p>
      <w:pPr>
        <w:pStyle w:val="ListBullet"/>
      </w:pPr>
      <w:r>
        <w:t>Breakfast: Oatmeal with fruit and nuts.</w:t>
      </w:r>
    </w:p>
    <w:p>
      <w:pPr>
        <w:pStyle w:val="ListBullet"/>
      </w:pPr>
      <w:r>
        <w:t>Lunch: Rice or roti with dal and vegetables.</w:t>
      </w:r>
    </w:p>
    <w:p>
      <w:pPr>
        <w:pStyle w:val="ListBullet"/>
      </w:pPr>
      <w:r>
        <w:t>Snack: Fruit, yogurt, or a handful of nuts.</w:t>
      </w:r>
    </w:p>
    <w:p>
      <w:pPr>
        <w:pStyle w:val="Heading2"/>
      </w:pPr>
      <w:r>
        <w:t>Prompt 2 : Improved Prompt</w:t>
      </w:r>
    </w:p>
    <w:p>
      <w:pPr>
        <w:pStyle w:val="Heading2"/>
      </w:pPr>
      <w:r>
        <w:t>Healthy Food</w:t>
      </w:r>
    </w:p>
    <w:p>
      <w:r>
        <w:t>Healthy food gives your body the nutrients and energy it needs to stay active, learn, grow, and function properly. A balanced diet includes different types of nutritious foods.</w:t>
      </w:r>
    </w:p>
    <w:p>
      <w:r>
        <w:t>5 Benefits</w:t>
      </w:r>
    </w:p>
    <w:p>
      <w:pPr>
        <w:pStyle w:val="ListNumber"/>
      </w:pPr>
      <w:r>
        <w:t>Provides energy for daily activities and studies.</w:t>
      </w:r>
    </w:p>
    <w:p>
      <w:pPr>
        <w:pStyle w:val="ListNumber"/>
      </w:pPr>
      <w:r>
        <w:t>Supports growth and development by providing essential nutrients.</w:t>
      </w:r>
    </w:p>
    <w:p>
      <w:pPr>
        <w:pStyle w:val="ListNumber"/>
      </w:pPr>
      <w:r>
        <w:t>Strengthens immunity and helps the body function well.</w:t>
      </w:r>
    </w:p>
    <w:p>
      <w:pPr>
        <w:pStyle w:val="ListNumber"/>
      </w:pPr>
      <w:r>
        <w:t>Improves concentration and supports brain function.</w:t>
      </w:r>
    </w:p>
    <w:p>
      <w:pPr>
        <w:pStyle w:val="ListNumber"/>
      </w:pPr>
      <w:r>
        <w:t>Supports overall health and helps maintain healthy body functions.</w:t>
      </w:r>
    </w:p>
    <w:p>
      <w:r>
        <w:t>5 Nutritious Foods</w:t>
      </w:r>
    </w:p>
    <w:p>
      <w:pPr>
        <w:pStyle w:val="ListBullet"/>
      </w:pPr>
      <w:r>
        <w:t>Fruits 🍎</w:t>
      </w:r>
    </w:p>
    <w:p>
      <w:pPr>
        <w:pStyle w:val="ListBullet"/>
      </w:pPr>
      <w:r>
        <w:t>Vegetables 🥦</w:t>
      </w:r>
    </w:p>
    <w:p>
      <w:pPr>
        <w:pStyle w:val="ListBullet"/>
      </w:pPr>
      <w:r>
        <w:t>Whole grains 🌾</w:t>
      </w:r>
    </w:p>
    <w:p>
      <w:pPr>
        <w:pStyle w:val="ListBullet"/>
      </w:pPr>
      <w:r>
        <w:t>Eggs 🥚</w:t>
      </w:r>
    </w:p>
    <w:p>
      <w:pPr>
        <w:pStyle w:val="ListBullet"/>
      </w:pPr>
      <w:r>
        <w:t>Nuts and seeds 🥜</w:t>
      </w:r>
    </w:p>
    <w:p>
      <w:r>
        <w:t>3 Simple Tips</w:t>
      </w:r>
    </w:p>
    <w:p>
      <w:pPr>
        <w:pStyle w:val="ListNumber"/>
      </w:pPr>
      <w:r>
        <w:t>Eat a variety of foods from different food groups.</w:t>
      </w:r>
    </w:p>
    <w:p>
      <w:pPr>
        <w:pStyle w:val="ListNumber"/>
      </w:pPr>
      <w:r>
        <w:t>Drink enough water throughout the day.</w:t>
      </w:r>
    </w:p>
    <w:p>
      <w:pPr>
        <w:pStyle w:val="ListNumber"/>
      </w:pPr>
      <w:r>
        <w:t>Limit highly processed foods and choose nutritious options more often.</w:t>
      </w:r>
    </w:p>
    <w:p>
      <w:r>
        <w:t>Conclusion</w:t>
      </w:r>
    </w:p>
    <w:p>
      <w:r>
        <w:t>Healthy eating is about balance, variety, and moderation. Good food choices can help you feel energetic and support your overall well-being.</w:t>
      </w:r>
    </w:p>
    <w:p>
      <w:pPr>
        <w:pStyle w:val="Heading2"/>
      </w:pPr>
      <w:r>
        <w:t>Compare Prompt 2 Responses</w:t>
      </w:r>
    </w:p>
    <w:p>
      <w:r>
        <w:t>Comparison: The vague prompt produced a general explanation of healthy food, including key points, examples, and a conclusion. However, the response was not based on specific requirements.</w:t>
      </w:r>
    </w:p>
    <w:p>
      <w:r>
        <w:t>The improved prompt produced a more structured and focused response with exactly 5 benefits, 5 nutritious foods, and 3 simple tips. It also used simple language suitable for a college student.</w:t>
      </w:r>
    </w:p>
    <w:p>
      <w:r>
        <w:t>Analysis: The improved prompt gave the AI clear instructions about the audience, content, structure, and length, which made the response more specific, organized, and useful.</w:t>
      </w:r>
    </w:p>
    <w:p>
      <w:pPr>
        <w:pStyle w:val="Heading2"/>
      </w:pPr>
      <w:r>
        <w:t>Prompt 3: Vague Prompt</w:t>
      </w:r>
    </w:p>
    <w:p>
      <w:r>
        <w:t>Write about social media.</w:t>
      </w:r>
    </w:p>
    <w:p>
      <w:pPr>
        <w:pStyle w:val="Heading2"/>
      </w:pPr>
      <w:r>
        <w:t>Social Media</w:t>
      </w:r>
    </w:p>
    <w:p>
      <w:r>
        <w:t>Social media refers to online platforms where people can communicate, share information, create content, and connect with others. Examples include Instagram, YouTube, WhatsApp, Facebook, and LinkedIn.</w:t>
      </w:r>
    </w:p>
    <w:p>
      <w:r>
        <w:t>5 Key Points</w:t>
      </w:r>
    </w:p>
    <w:p>
      <w:pPr>
        <w:pStyle w:val="ListNumber"/>
      </w:pPr>
      <w:r>
        <w:t>Communication: Helps people stay connected with friends, family, and communities.</w:t>
      </w:r>
    </w:p>
    <w:p>
      <w:pPr>
        <w:pStyle w:val="ListNumber"/>
      </w:pPr>
      <w:r>
        <w:t>Education: Students can access tutorials, courses, and useful information.</w:t>
      </w:r>
    </w:p>
    <w:p>
      <w:pPr>
        <w:pStyle w:val="ListNumber"/>
      </w:pPr>
      <w:r>
        <w:t>Entertainment: Provides videos, music, games, and other content.</w:t>
      </w:r>
    </w:p>
    <w:p>
      <w:pPr>
        <w:pStyle w:val="ListNumber"/>
      </w:pPr>
      <w:r>
        <w:t>Career opportunities: Platforms like LinkedIn help students build professional networks.</w:t>
      </w:r>
    </w:p>
    <w:p>
      <w:pPr>
        <w:pStyle w:val="ListNumber"/>
      </w:pPr>
      <w:r>
        <w:t>Information sharing: News and ideas can spread quickly through social media.</w:t>
      </w:r>
    </w:p>
    <w:p>
      <w:pPr>
        <w:pStyle w:val="Heading2"/>
      </w:pPr>
      <w:r>
        <w:t>Advantages</w:t>
      </w:r>
    </w:p>
    <w:p>
      <w:pPr>
        <w:pStyle w:val="ListBullet"/>
      </w:pPr>
      <w:r>
        <w:t>Easy communication</w:t>
      </w:r>
    </w:p>
    <w:p>
      <w:pPr>
        <w:pStyle w:val="ListBullet"/>
      </w:pPr>
      <w:r>
        <w:t>Access to knowledge</w:t>
      </w:r>
    </w:p>
    <w:p>
      <w:pPr>
        <w:pStyle w:val="ListBullet"/>
      </w:pPr>
      <w:r>
        <w:t>Networking opportunities</w:t>
      </w:r>
    </w:p>
    <w:p>
      <w:pPr>
        <w:pStyle w:val="ListBullet"/>
      </w:pPr>
      <w:r>
        <w:t>Platform for creativity</w:t>
      </w:r>
    </w:p>
    <w:p>
      <w:pPr>
        <w:pStyle w:val="Heading2"/>
      </w:pPr>
      <w:r>
        <w:t>Disadvantages</w:t>
      </w:r>
    </w:p>
    <w:p>
      <w:pPr>
        <w:pStyle w:val="ListBullet"/>
      </w:pPr>
      <w:r>
        <w:t>Can waste time</w:t>
      </w:r>
    </w:p>
    <w:p>
      <w:pPr>
        <w:pStyle w:val="ListBullet"/>
      </w:pPr>
      <w:r>
        <w:t>Misinformation can spread quickly</w:t>
      </w:r>
    </w:p>
    <w:p>
      <w:pPr>
        <w:pStyle w:val="ListBullet"/>
      </w:pPr>
      <w:r>
        <w:t>Privacy and online-safety concerns</w:t>
      </w:r>
    </w:p>
    <w:p>
      <w:pPr>
        <w:pStyle w:val="ListBullet"/>
      </w:pPr>
      <w:r>
        <w:t>Excessive use can affect daily routines</w:t>
      </w:r>
    </w:p>
    <w:p>
      <w:pPr>
        <w:pStyle w:val="Heading2"/>
      </w:pPr>
      <w:r>
        <w:t>Prompt3 – Improved Prompt</w:t>
      </w:r>
    </w:p>
    <w:p>
      <w:r>
        <w:t>“Explain social media in simple language for a college student. Give 5 important benefits, 5 common uses, and 3 tips for using social media responsibly. Keep the explanation under 200 words.”</w:t>
      </w:r>
    </w:p>
    <w:p>
      <w:pPr>
        <w:pStyle w:val="Heading2"/>
      </w:pPr>
      <w:r>
        <w:t>Social Media</w:t>
      </w:r>
    </w:p>
    <w:p>
      <w:r>
        <w:t>Social media is a group of online platforms where people can communicate, share content, learn, and connect with others. Examples include Instagram, YouTube, WhatsApp, and LinkedIn.</w:t>
      </w:r>
    </w:p>
    <w:p>
      <w:r>
        <w:t>5 Important Benefits</w:t>
      </w:r>
    </w:p>
    <w:p>
      <w:pPr>
        <w:pStyle w:val="ListNumber"/>
      </w:pPr>
      <w:r>
        <w:t>Easy communication with friends, family, and communities.</w:t>
      </w:r>
    </w:p>
    <w:p>
      <w:pPr>
        <w:pStyle w:val="ListNumber"/>
      </w:pPr>
      <w:r>
        <w:t>Learning opportunities through educational videos and resources.</w:t>
      </w:r>
    </w:p>
    <w:p>
      <w:pPr>
        <w:pStyle w:val="ListNumber"/>
      </w:pPr>
      <w:r>
        <w:t>Career networking with professionals and organizations.</w:t>
      </w:r>
    </w:p>
    <w:p>
      <w:pPr>
        <w:pStyle w:val="ListNumber"/>
      </w:pPr>
      <w:r>
        <w:t>Information sharing about news, events, and ideas.</w:t>
      </w:r>
    </w:p>
    <w:p>
      <w:pPr>
        <w:pStyle w:val="ListNumber"/>
      </w:pPr>
      <w:r>
        <w:t>Creativity and expression through posts, videos, photos, and other content.</w:t>
      </w:r>
    </w:p>
    <w:p>
      <w:r>
        <w:t>5 Common Uses</w:t>
      </w:r>
    </w:p>
    <w:p>
      <w:pPr>
        <w:pStyle w:val="ListBullet"/>
      </w:pPr>
      <w:r>
        <w:t>Chatting and video calling</w:t>
      </w:r>
    </w:p>
    <w:p>
      <w:pPr>
        <w:pStyle w:val="ListBullet"/>
      </w:pPr>
      <w:r>
        <w:t>Watching educational or entertaining content</w:t>
      </w:r>
    </w:p>
    <w:p>
      <w:pPr>
        <w:pStyle w:val="ListBullet"/>
      </w:pPr>
      <w:r>
        <w:t>Sharing photos and videos</w:t>
      </w:r>
    </w:p>
    <w:p>
      <w:pPr>
        <w:pStyle w:val="ListBullet"/>
      </w:pPr>
      <w:r>
        <w:t>Promoting businesses and products</w:t>
      </w:r>
    </w:p>
    <w:p>
      <w:pPr>
        <w:pStyle w:val="ListBullet"/>
      </w:pPr>
      <w:r>
        <w:t>Finding jobs and professional connections</w:t>
      </w:r>
    </w:p>
    <w:p>
      <w:r>
        <w:t>3 Responsible-Use Tips</w:t>
      </w:r>
    </w:p>
    <w:p>
      <w:pPr>
        <w:pStyle w:val="ListNumber"/>
      </w:pPr>
      <w:r>
        <w:t>Manage your time and avoid excessive scrolling.</w:t>
      </w:r>
    </w:p>
    <w:p>
      <w:pPr>
        <w:pStyle w:val="ListNumber"/>
      </w:pPr>
      <w:r>
        <w:t>Protect your privacy by avoiding sharing sensitive personal information.</w:t>
      </w:r>
    </w:p>
    <w:p>
      <w:pPr>
        <w:pStyle w:val="ListNumber"/>
      </w:pPr>
      <w:r>
        <w:t>Check information carefully before believing or sharing posts.</w:t>
      </w:r>
    </w:p>
    <w:p>
      <w:pPr>
        <w:pStyle w:val="Heading2"/>
      </w:pPr>
      <w:r>
        <w:t>Compare Prompt 3</w:t>
      </w:r>
    </w:p>
    <w:p>
      <w:r>
        <w:t>Comparison: The vague prompt produced a general explanation of social media, including its key points, advantages, and disadvantages.</w:t>
      </w:r>
    </w:p>
    <w:p>
      <w:r>
        <w:t>The improved prompt gave a more focused response with exactly 5 benefits, 5 common uses, and 3 responsible-use tips. It also used simple language suitable for a college student.</w:t>
      </w:r>
    </w:p>
    <w:p>
      <w:r>
        <w:t>Analysis: The improved prompt provided clear instructions about the audience, required information, structure, and length. As a result, the AI response was more organized, specific, and relevant.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